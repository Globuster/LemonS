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BFD9" w14:textId="77777777" w:rsidR="003106C5" w:rsidRDefault="00000000">
      <w:pPr>
        <w:pStyle w:val="1"/>
        <w:jc w:val="center"/>
        <w:rPr>
          <w:lang w:val="ru-RU"/>
        </w:rPr>
      </w:pPr>
      <w:r w:rsidRPr="00CD5291">
        <w:rPr>
          <w:lang w:val="ru-RU"/>
        </w:rPr>
        <w:t>ТЕХНИЧЕСКОЕ ЗАДАНИЕ</w:t>
      </w:r>
    </w:p>
    <w:p w14:paraId="5383A4BC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1. Общие сведения</w:t>
      </w:r>
    </w:p>
    <w:p w14:paraId="7C539CAE" w14:textId="57948275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 xml:space="preserve">Название проекта: </w:t>
      </w:r>
      <w:proofErr w:type="spellStart"/>
      <w:r w:rsidRPr="0085099D">
        <w:rPr>
          <w:b/>
          <w:bCs/>
          <w:lang w:val="ru-RU"/>
        </w:rPr>
        <w:t>Lemon</w:t>
      </w:r>
      <w:proofErr w:type="spellEnd"/>
      <w:r w:rsidRPr="0085099D">
        <w:rPr>
          <w:lang w:val="ru-RU"/>
        </w:rPr>
        <w:br/>
        <w:t xml:space="preserve">Платформа: </w:t>
      </w:r>
      <w:proofErr w:type="spellStart"/>
      <w:r w:rsidRPr="0085099D">
        <w:rPr>
          <w:lang w:val="ru-RU"/>
        </w:rPr>
        <w:t>Android</w:t>
      </w:r>
      <w:proofErr w:type="spellEnd"/>
      <w:r w:rsidRPr="0085099D">
        <w:rPr>
          <w:lang w:val="ru-RU"/>
        </w:rPr>
        <w:br/>
        <w:t xml:space="preserve">Среда разработки: </w:t>
      </w:r>
      <w:proofErr w:type="spellStart"/>
      <w:r w:rsidRPr="0085099D">
        <w:rPr>
          <w:lang w:val="ru-RU"/>
        </w:rPr>
        <w:t>Android</w:t>
      </w:r>
      <w:proofErr w:type="spellEnd"/>
      <w:r w:rsidRPr="0085099D">
        <w:rPr>
          <w:lang w:val="ru-RU"/>
        </w:rPr>
        <w:t xml:space="preserve"> Studio</w:t>
      </w:r>
      <w:r w:rsidRPr="0085099D">
        <w:rPr>
          <w:lang w:val="ru-RU"/>
        </w:rPr>
        <w:br/>
        <w:t>Язык программирования: Java</w:t>
      </w:r>
      <w:r w:rsidRPr="0085099D">
        <w:rPr>
          <w:lang w:val="ru-RU"/>
        </w:rPr>
        <w:br/>
        <w:t>Тип приложения: мобильное приложение для учета личных финансов (доходы/расходы)</w:t>
      </w:r>
    </w:p>
    <w:p w14:paraId="2EAEBDFE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03F0B2A8">
          <v:rect id="_x0000_i1133" style="width:0;height:1.5pt" o:hralign="center" o:hrstd="t" o:hr="t" fillcolor="#a0a0a0" stroked="f"/>
        </w:pict>
      </w:r>
    </w:p>
    <w:p w14:paraId="00BB79A4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2. Цель проекта</w:t>
      </w:r>
    </w:p>
    <w:p w14:paraId="33363D2E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Цель — разработать мобильное приложение для учёта личных доходов и расходов с локальным хранением данных.</w:t>
      </w:r>
    </w:p>
    <w:p w14:paraId="42D5D4D2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Приложение должно позволять пользователю:</w:t>
      </w:r>
    </w:p>
    <w:p w14:paraId="205249BB" w14:textId="77777777" w:rsidR="0085099D" w:rsidRPr="0085099D" w:rsidRDefault="0085099D" w:rsidP="0085099D">
      <w:pPr>
        <w:numPr>
          <w:ilvl w:val="0"/>
          <w:numId w:val="10"/>
        </w:numPr>
        <w:rPr>
          <w:lang w:val="ru-RU"/>
        </w:rPr>
      </w:pPr>
      <w:r w:rsidRPr="0085099D">
        <w:rPr>
          <w:lang w:val="ru-RU"/>
        </w:rPr>
        <w:t>добавлять доходы и расходы;</w:t>
      </w:r>
    </w:p>
    <w:p w14:paraId="0FE34708" w14:textId="77777777" w:rsidR="0085099D" w:rsidRPr="0085099D" w:rsidRDefault="0085099D" w:rsidP="0085099D">
      <w:pPr>
        <w:numPr>
          <w:ilvl w:val="0"/>
          <w:numId w:val="10"/>
        </w:numPr>
        <w:rPr>
          <w:lang w:val="ru-RU"/>
        </w:rPr>
      </w:pPr>
      <w:r w:rsidRPr="0085099D">
        <w:rPr>
          <w:lang w:val="ru-RU"/>
        </w:rPr>
        <w:t>редактировать и удалять записи;</w:t>
      </w:r>
    </w:p>
    <w:p w14:paraId="1D28A4F2" w14:textId="77777777" w:rsidR="0085099D" w:rsidRPr="0085099D" w:rsidRDefault="0085099D" w:rsidP="0085099D">
      <w:pPr>
        <w:numPr>
          <w:ilvl w:val="0"/>
          <w:numId w:val="10"/>
        </w:numPr>
        <w:rPr>
          <w:lang w:val="ru-RU"/>
        </w:rPr>
      </w:pPr>
      <w:r w:rsidRPr="0085099D">
        <w:rPr>
          <w:lang w:val="ru-RU"/>
        </w:rPr>
        <w:t>просматривать списки операций;</w:t>
      </w:r>
    </w:p>
    <w:p w14:paraId="3B4CA3BE" w14:textId="77777777" w:rsidR="0085099D" w:rsidRPr="0085099D" w:rsidRDefault="0085099D" w:rsidP="0085099D">
      <w:pPr>
        <w:numPr>
          <w:ilvl w:val="0"/>
          <w:numId w:val="10"/>
        </w:numPr>
        <w:rPr>
          <w:lang w:val="ru-RU"/>
        </w:rPr>
      </w:pPr>
      <w:r w:rsidRPr="0085099D">
        <w:rPr>
          <w:lang w:val="ru-RU"/>
        </w:rPr>
        <w:t>искать, фильтровать и сортировать записи;</w:t>
      </w:r>
    </w:p>
    <w:p w14:paraId="063282F9" w14:textId="77777777" w:rsidR="0085099D" w:rsidRPr="0085099D" w:rsidRDefault="0085099D" w:rsidP="0085099D">
      <w:pPr>
        <w:numPr>
          <w:ilvl w:val="0"/>
          <w:numId w:val="10"/>
        </w:numPr>
        <w:rPr>
          <w:lang w:val="ru-RU"/>
        </w:rPr>
      </w:pPr>
      <w:r w:rsidRPr="0085099D">
        <w:rPr>
          <w:lang w:val="ru-RU"/>
        </w:rPr>
        <w:t>видеть структуру финансов;</w:t>
      </w:r>
    </w:p>
    <w:p w14:paraId="5AD740DB" w14:textId="77777777" w:rsidR="0085099D" w:rsidRPr="0085099D" w:rsidRDefault="0085099D" w:rsidP="0085099D">
      <w:pPr>
        <w:numPr>
          <w:ilvl w:val="0"/>
          <w:numId w:val="10"/>
        </w:numPr>
        <w:rPr>
          <w:lang w:val="ru-RU"/>
        </w:rPr>
      </w:pPr>
      <w:r w:rsidRPr="0085099D">
        <w:rPr>
          <w:lang w:val="ru-RU"/>
        </w:rPr>
        <w:t>работать без интернета (полностью офлайн).</w:t>
      </w:r>
    </w:p>
    <w:p w14:paraId="0EDFE675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Проект ориентирован на практическое освоение работы с:</w:t>
      </w:r>
    </w:p>
    <w:p w14:paraId="3E98C243" w14:textId="77777777" w:rsidR="0085099D" w:rsidRPr="0085099D" w:rsidRDefault="0085099D" w:rsidP="0085099D">
      <w:pPr>
        <w:numPr>
          <w:ilvl w:val="0"/>
          <w:numId w:val="11"/>
        </w:numPr>
        <w:rPr>
          <w:lang w:val="ru-RU"/>
        </w:rPr>
      </w:pPr>
      <w:proofErr w:type="spellStart"/>
      <w:r w:rsidRPr="0085099D">
        <w:rPr>
          <w:lang w:val="ru-RU"/>
        </w:rPr>
        <w:t>SQLite</w:t>
      </w:r>
      <w:proofErr w:type="spellEnd"/>
    </w:p>
    <w:p w14:paraId="0561612E" w14:textId="77777777" w:rsidR="0085099D" w:rsidRPr="0085099D" w:rsidRDefault="0085099D" w:rsidP="0085099D">
      <w:pPr>
        <w:numPr>
          <w:ilvl w:val="0"/>
          <w:numId w:val="11"/>
        </w:numPr>
        <w:rPr>
          <w:lang w:val="ru-RU"/>
        </w:rPr>
      </w:pPr>
      <w:proofErr w:type="spellStart"/>
      <w:r w:rsidRPr="0085099D">
        <w:rPr>
          <w:lang w:val="ru-RU"/>
        </w:rPr>
        <w:t>RecyclerView</w:t>
      </w:r>
      <w:proofErr w:type="spellEnd"/>
    </w:p>
    <w:p w14:paraId="03D9D737" w14:textId="77777777" w:rsidR="0085099D" w:rsidRPr="0085099D" w:rsidRDefault="0085099D" w:rsidP="0085099D">
      <w:pPr>
        <w:numPr>
          <w:ilvl w:val="0"/>
          <w:numId w:val="11"/>
        </w:numPr>
        <w:rPr>
          <w:lang w:val="ru-RU"/>
        </w:rPr>
      </w:pPr>
      <w:r w:rsidRPr="0085099D">
        <w:rPr>
          <w:lang w:val="ru-RU"/>
        </w:rPr>
        <w:t>CRUD-операциями</w:t>
      </w:r>
    </w:p>
    <w:p w14:paraId="5722009E" w14:textId="77777777" w:rsidR="0085099D" w:rsidRPr="0085099D" w:rsidRDefault="0085099D" w:rsidP="0085099D">
      <w:pPr>
        <w:numPr>
          <w:ilvl w:val="0"/>
          <w:numId w:val="11"/>
        </w:numPr>
        <w:rPr>
          <w:lang w:val="ru-RU"/>
        </w:rPr>
      </w:pPr>
      <w:r w:rsidRPr="0085099D">
        <w:rPr>
          <w:lang w:val="ru-RU"/>
        </w:rPr>
        <w:t xml:space="preserve">архитектурной логикой </w:t>
      </w:r>
      <w:proofErr w:type="spellStart"/>
      <w:r w:rsidRPr="0085099D">
        <w:rPr>
          <w:lang w:val="ru-RU"/>
        </w:rPr>
        <w:t>Android</w:t>
      </w:r>
      <w:proofErr w:type="spellEnd"/>
      <w:r w:rsidRPr="0085099D">
        <w:rPr>
          <w:lang w:val="ru-RU"/>
        </w:rPr>
        <w:t>-приложения</w:t>
      </w:r>
    </w:p>
    <w:p w14:paraId="4E7E8A9C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4402821D">
          <v:rect id="_x0000_i1134" style="width:0;height:1.5pt" o:hralign="center" o:hrstd="t" o:hr="t" fillcolor="#a0a0a0" stroked="f"/>
        </w:pict>
      </w:r>
    </w:p>
    <w:p w14:paraId="67985B03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3. Источник данных</w:t>
      </w:r>
    </w:p>
    <w:p w14:paraId="5AE861D9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 xml:space="preserve">Источник данных — локальная база данных </w:t>
      </w:r>
      <w:proofErr w:type="spellStart"/>
      <w:r w:rsidRPr="0085099D">
        <w:rPr>
          <w:lang w:val="ru-RU"/>
        </w:rPr>
        <w:t>SQLite</w:t>
      </w:r>
      <w:proofErr w:type="spellEnd"/>
      <w:r w:rsidRPr="0085099D">
        <w:rPr>
          <w:lang w:val="ru-RU"/>
        </w:rPr>
        <w:t>.</w:t>
      </w:r>
    </w:p>
    <w:p w14:paraId="1FFEA0EB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Интернет-подключение не требуется.</w:t>
      </w:r>
    </w:p>
    <w:p w14:paraId="06701E1B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lastRenderedPageBreak/>
        <w:pict w14:anchorId="2F467D62">
          <v:rect id="_x0000_i1135" style="width:0;height:1.5pt" o:hralign="center" o:hrstd="t" o:hr="t" fillcolor="#a0a0a0" stroked="f"/>
        </w:pict>
      </w:r>
    </w:p>
    <w:p w14:paraId="163FB745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4. Модель данных</w:t>
      </w:r>
    </w:p>
    <w:p w14:paraId="25669428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 xml:space="preserve">4.1 Сущность </w:t>
      </w:r>
      <w:proofErr w:type="spellStart"/>
      <w:r w:rsidRPr="0085099D">
        <w:rPr>
          <w:b/>
          <w:bCs/>
          <w:lang w:val="ru-RU"/>
        </w:rPr>
        <w:t>Expense</w:t>
      </w:r>
      <w:proofErr w:type="spellEnd"/>
      <w:r w:rsidRPr="0085099D">
        <w:rPr>
          <w:b/>
          <w:bCs/>
          <w:lang w:val="ru-RU"/>
        </w:rPr>
        <w:t xml:space="preserve"> (Расход)</w:t>
      </w:r>
    </w:p>
    <w:p w14:paraId="6B4E7DF2" w14:textId="77777777" w:rsidR="0085099D" w:rsidRPr="0085099D" w:rsidRDefault="0085099D" w:rsidP="0085099D">
      <w:pPr>
        <w:numPr>
          <w:ilvl w:val="0"/>
          <w:numId w:val="12"/>
        </w:numPr>
      </w:pPr>
      <w:r w:rsidRPr="0085099D">
        <w:t xml:space="preserve">id — </w:t>
      </w:r>
      <w:r w:rsidRPr="0085099D">
        <w:rPr>
          <w:lang w:val="ru-RU"/>
        </w:rPr>
        <w:t>уникальный</w:t>
      </w:r>
      <w:r w:rsidRPr="0085099D">
        <w:t xml:space="preserve"> </w:t>
      </w:r>
      <w:r w:rsidRPr="0085099D">
        <w:rPr>
          <w:lang w:val="ru-RU"/>
        </w:rPr>
        <w:t>идентификатор</w:t>
      </w:r>
      <w:r w:rsidRPr="0085099D">
        <w:t xml:space="preserve"> (INTEGER PRIMARY KEY AUTOINCREMENT)</w:t>
      </w:r>
    </w:p>
    <w:p w14:paraId="3D42AEB1" w14:textId="77777777" w:rsidR="0085099D" w:rsidRPr="0085099D" w:rsidRDefault="0085099D" w:rsidP="0085099D">
      <w:pPr>
        <w:numPr>
          <w:ilvl w:val="0"/>
          <w:numId w:val="12"/>
        </w:numPr>
        <w:rPr>
          <w:lang w:val="ru-RU"/>
        </w:rPr>
      </w:pPr>
      <w:proofErr w:type="spellStart"/>
      <w:r w:rsidRPr="0085099D">
        <w:rPr>
          <w:lang w:val="ru-RU"/>
        </w:rPr>
        <w:t>amount</w:t>
      </w:r>
      <w:proofErr w:type="spellEnd"/>
      <w:r w:rsidRPr="0085099D">
        <w:rPr>
          <w:lang w:val="ru-RU"/>
        </w:rPr>
        <w:t xml:space="preserve"> — сумма (REAL)</w:t>
      </w:r>
    </w:p>
    <w:p w14:paraId="423486DB" w14:textId="77777777" w:rsidR="0085099D" w:rsidRPr="0085099D" w:rsidRDefault="0085099D" w:rsidP="0085099D">
      <w:pPr>
        <w:numPr>
          <w:ilvl w:val="0"/>
          <w:numId w:val="12"/>
        </w:numPr>
        <w:rPr>
          <w:lang w:val="ru-RU"/>
        </w:rPr>
      </w:pPr>
      <w:proofErr w:type="spellStart"/>
      <w:r w:rsidRPr="0085099D">
        <w:rPr>
          <w:lang w:val="ru-RU"/>
        </w:rPr>
        <w:t>reason</w:t>
      </w:r>
      <w:proofErr w:type="spellEnd"/>
      <w:r w:rsidRPr="0085099D">
        <w:rPr>
          <w:lang w:val="ru-RU"/>
        </w:rPr>
        <w:t xml:space="preserve"> — описание (TEXT)</w:t>
      </w:r>
    </w:p>
    <w:p w14:paraId="74264F21" w14:textId="77777777" w:rsidR="0085099D" w:rsidRPr="0085099D" w:rsidRDefault="0085099D" w:rsidP="0085099D">
      <w:pPr>
        <w:numPr>
          <w:ilvl w:val="0"/>
          <w:numId w:val="12"/>
        </w:numPr>
        <w:rPr>
          <w:lang w:val="ru-RU"/>
        </w:rPr>
      </w:pPr>
      <w:proofErr w:type="spellStart"/>
      <w:r w:rsidRPr="0085099D">
        <w:rPr>
          <w:lang w:val="ru-RU"/>
        </w:rPr>
        <w:t>date</w:t>
      </w:r>
      <w:proofErr w:type="spellEnd"/>
      <w:r w:rsidRPr="0085099D">
        <w:rPr>
          <w:lang w:val="ru-RU"/>
        </w:rPr>
        <w:t xml:space="preserve"> — дата/время создания (LONG)</w:t>
      </w:r>
    </w:p>
    <w:p w14:paraId="7CB6A171" w14:textId="77777777" w:rsidR="0085099D" w:rsidRPr="0085099D" w:rsidRDefault="0085099D" w:rsidP="0085099D">
      <w:pPr>
        <w:numPr>
          <w:ilvl w:val="0"/>
          <w:numId w:val="12"/>
        </w:numPr>
        <w:rPr>
          <w:lang w:val="ru-RU"/>
        </w:rPr>
      </w:pPr>
      <w:proofErr w:type="spellStart"/>
      <w:r w:rsidRPr="0085099D">
        <w:rPr>
          <w:lang w:val="ru-RU"/>
        </w:rPr>
        <w:t>category</w:t>
      </w:r>
      <w:proofErr w:type="spellEnd"/>
      <w:r w:rsidRPr="0085099D">
        <w:rPr>
          <w:lang w:val="ru-RU"/>
        </w:rPr>
        <w:t xml:space="preserve"> — категория (TEXT)</w:t>
      </w:r>
    </w:p>
    <w:p w14:paraId="055C6105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3E44F331">
          <v:rect id="_x0000_i1136" style="width:0;height:1.5pt" o:hralign="center" o:hrstd="t" o:hr="t" fillcolor="#a0a0a0" stroked="f"/>
        </w:pict>
      </w:r>
    </w:p>
    <w:p w14:paraId="44029EC2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 xml:space="preserve">4.2 Сущность </w:t>
      </w:r>
      <w:proofErr w:type="spellStart"/>
      <w:r w:rsidRPr="0085099D">
        <w:rPr>
          <w:b/>
          <w:bCs/>
          <w:lang w:val="ru-RU"/>
        </w:rPr>
        <w:t>Income</w:t>
      </w:r>
      <w:proofErr w:type="spellEnd"/>
      <w:r w:rsidRPr="0085099D">
        <w:rPr>
          <w:b/>
          <w:bCs/>
          <w:lang w:val="ru-RU"/>
        </w:rPr>
        <w:t xml:space="preserve"> (Доход)</w:t>
      </w:r>
    </w:p>
    <w:p w14:paraId="33915D2E" w14:textId="77777777" w:rsidR="0085099D" w:rsidRPr="0085099D" w:rsidRDefault="0085099D" w:rsidP="0085099D">
      <w:pPr>
        <w:numPr>
          <w:ilvl w:val="0"/>
          <w:numId w:val="13"/>
        </w:numPr>
        <w:rPr>
          <w:lang w:val="ru-RU"/>
        </w:rPr>
      </w:pPr>
      <w:proofErr w:type="spellStart"/>
      <w:r w:rsidRPr="0085099D">
        <w:rPr>
          <w:lang w:val="ru-RU"/>
        </w:rPr>
        <w:t>id</w:t>
      </w:r>
      <w:proofErr w:type="spellEnd"/>
      <w:r w:rsidRPr="0085099D">
        <w:rPr>
          <w:lang w:val="ru-RU"/>
        </w:rPr>
        <w:t xml:space="preserve"> — уникальный идентификатор</w:t>
      </w:r>
    </w:p>
    <w:p w14:paraId="6AB08C58" w14:textId="77777777" w:rsidR="0085099D" w:rsidRPr="0085099D" w:rsidRDefault="0085099D" w:rsidP="0085099D">
      <w:pPr>
        <w:numPr>
          <w:ilvl w:val="0"/>
          <w:numId w:val="13"/>
        </w:numPr>
        <w:rPr>
          <w:lang w:val="ru-RU"/>
        </w:rPr>
      </w:pPr>
      <w:proofErr w:type="spellStart"/>
      <w:r w:rsidRPr="0085099D">
        <w:rPr>
          <w:lang w:val="ru-RU"/>
        </w:rPr>
        <w:t>amount</w:t>
      </w:r>
      <w:proofErr w:type="spellEnd"/>
      <w:r w:rsidRPr="0085099D">
        <w:rPr>
          <w:lang w:val="ru-RU"/>
        </w:rPr>
        <w:t xml:space="preserve"> — сумма</w:t>
      </w:r>
    </w:p>
    <w:p w14:paraId="1204F59F" w14:textId="77777777" w:rsidR="0085099D" w:rsidRPr="0085099D" w:rsidRDefault="0085099D" w:rsidP="0085099D">
      <w:pPr>
        <w:numPr>
          <w:ilvl w:val="0"/>
          <w:numId w:val="13"/>
        </w:numPr>
        <w:rPr>
          <w:lang w:val="ru-RU"/>
        </w:rPr>
      </w:pPr>
      <w:proofErr w:type="spellStart"/>
      <w:r w:rsidRPr="0085099D">
        <w:rPr>
          <w:lang w:val="ru-RU"/>
        </w:rPr>
        <w:t>reason</w:t>
      </w:r>
      <w:proofErr w:type="spellEnd"/>
      <w:r w:rsidRPr="0085099D">
        <w:rPr>
          <w:lang w:val="ru-RU"/>
        </w:rPr>
        <w:t xml:space="preserve"> — описание</w:t>
      </w:r>
    </w:p>
    <w:p w14:paraId="634F8C95" w14:textId="77777777" w:rsidR="0085099D" w:rsidRPr="0085099D" w:rsidRDefault="0085099D" w:rsidP="0085099D">
      <w:pPr>
        <w:numPr>
          <w:ilvl w:val="0"/>
          <w:numId w:val="13"/>
        </w:numPr>
        <w:rPr>
          <w:lang w:val="ru-RU"/>
        </w:rPr>
      </w:pPr>
      <w:proofErr w:type="spellStart"/>
      <w:r w:rsidRPr="0085099D">
        <w:rPr>
          <w:lang w:val="ru-RU"/>
        </w:rPr>
        <w:t>date</w:t>
      </w:r>
      <w:proofErr w:type="spellEnd"/>
      <w:r w:rsidRPr="0085099D">
        <w:rPr>
          <w:lang w:val="ru-RU"/>
        </w:rPr>
        <w:t xml:space="preserve"> — дата/время</w:t>
      </w:r>
    </w:p>
    <w:p w14:paraId="7DD11654" w14:textId="77777777" w:rsidR="0085099D" w:rsidRPr="0085099D" w:rsidRDefault="0085099D" w:rsidP="0085099D">
      <w:pPr>
        <w:numPr>
          <w:ilvl w:val="0"/>
          <w:numId w:val="13"/>
        </w:numPr>
        <w:rPr>
          <w:lang w:val="ru-RU"/>
        </w:rPr>
      </w:pPr>
      <w:proofErr w:type="spellStart"/>
      <w:r w:rsidRPr="0085099D">
        <w:rPr>
          <w:lang w:val="ru-RU"/>
        </w:rPr>
        <w:t>category</w:t>
      </w:r>
      <w:proofErr w:type="spellEnd"/>
      <w:r w:rsidRPr="0085099D">
        <w:rPr>
          <w:lang w:val="ru-RU"/>
        </w:rPr>
        <w:t xml:space="preserve"> — категория</w:t>
      </w:r>
    </w:p>
    <w:p w14:paraId="59528B6D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7632696D">
          <v:rect id="_x0000_i1137" style="width:0;height:1.5pt" o:hralign="center" o:hrstd="t" o:hr="t" fillcolor="#a0a0a0" stroked="f"/>
        </w:pict>
      </w:r>
    </w:p>
    <w:p w14:paraId="4EBBB8A0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5. Функциональные требования</w:t>
      </w:r>
    </w:p>
    <w:p w14:paraId="12A6BEC6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5.1 Добавление записи (</w:t>
      </w:r>
      <w:proofErr w:type="spellStart"/>
      <w:r w:rsidRPr="0085099D">
        <w:rPr>
          <w:b/>
          <w:bCs/>
          <w:lang w:val="ru-RU"/>
        </w:rPr>
        <w:t>Create</w:t>
      </w:r>
      <w:proofErr w:type="spellEnd"/>
      <w:r w:rsidRPr="0085099D">
        <w:rPr>
          <w:b/>
          <w:bCs/>
          <w:lang w:val="ru-RU"/>
        </w:rPr>
        <w:t>)</w:t>
      </w:r>
    </w:p>
    <w:p w14:paraId="21F173F2" w14:textId="77777777" w:rsidR="0085099D" w:rsidRPr="0085099D" w:rsidRDefault="0085099D" w:rsidP="0085099D">
      <w:pPr>
        <w:numPr>
          <w:ilvl w:val="0"/>
          <w:numId w:val="14"/>
        </w:numPr>
        <w:rPr>
          <w:lang w:val="ru-RU"/>
        </w:rPr>
      </w:pPr>
      <w:r w:rsidRPr="0085099D">
        <w:rPr>
          <w:lang w:val="ru-RU"/>
        </w:rPr>
        <w:t>Пользователь вводит:</w:t>
      </w:r>
    </w:p>
    <w:p w14:paraId="46F9BF5D" w14:textId="77777777" w:rsidR="0085099D" w:rsidRPr="0085099D" w:rsidRDefault="0085099D" w:rsidP="0085099D">
      <w:pPr>
        <w:numPr>
          <w:ilvl w:val="1"/>
          <w:numId w:val="14"/>
        </w:numPr>
        <w:rPr>
          <w:lang w:val="ru-RU"/>
        </w:rPr>
      </w:pPr>
      <w:r w:rsidRPr="0085099D">
        <w:rPr>
          <w:lang w:val="ru-RU"/>
        </w:rPr>
        <w:t>сумму</w:t>
      </w:r>
    </w:p>
    <w:p w14:paraId="762F3251" w14:textId="77777777" w:rsidR="0085099D" w:rsidRPr="0085099D" w:rsidRDefault="0085099D" w:rsidP="0085099D">
      <w:pPr>
        <w:numPr>
          <w:ilvl w:val="1"/>
          <w:numId w:val="14"/>
        </w:numPr>
        <w:rPr>
          <w:lang w:val="ru-RU"/>
        </w:rPr>
      </w:pPr>
      <w:r w:rsidRPr="0085099D">
        <w:rPr>
          <w:lang w:val="ru-RU"/>
        </w:rPr>
        <w:t>описание</w:t>
      </w:r>
    </w:p>
    <w:p w14:paraId="0BAA3DF9" w14:textId="77777777" w:rsidR="0085099D" w:rsidRPr="0085099D" w:rsidRDefault="0085099D" w:rsidP="0085099D">
      <w:pPr>
        <w:numPr>
          <w:ilvl w:val="1"/>
          <w:numId w:val="14"/>
        </w:numPr>
        <w:rPr>
          <w:lang w:val="ru-RU"/>
        </w:rPr>
      </w:pPr>
      <w:r w:rsidRPr="0085099D">
        <w:rPr>
          <w:lang w:val="ru-RU"/>
        </w:rPr>
        <w:t>категорию</w:t>
      </w:r>
    </w:p>
    <w:p w14:paraId="1D182657" w14:textId="77777777" w:rsidR="0085099D" w:rsidRPr="0085099D" w:rsidRDefault="0085099D" w:rsidP="0085099D">
      <w:pPr>
        <w:numPr>
          <w:ilvl w:val="0"/>
          <w:numId w:val="14"/>
        </w:numPr>
        <w:rPr>
          <w:lang w:val="ru-RU"/>
        </w:rPr>
      </w:pPr>
      <w:r w:rsidRPr="0085099D">
        <w:rPr>
          <w:lang w:val="ru-RU"/>
        </w:rPr>
        <w:t>Выбирает тип операции (доход или расход).</w:t>
      </w:r>
    </w:p>
    <w:p w14:paraId="4283A9E0" w14:textId="77777777" w:rsidR="0085099D" w:rsidRPr="0085099D" w:rsidRDefault="0085099D" w:rsidP="0085099D">
      <w:pPr>
        <w:numPr>
          <w:ilvl w:val="0"/>
          <w:numId w:val="14"/>
        </w:numPr>
        <w:rPr>
          <w:lang w:val="ru-RU"/>
        </w:rPr>
      </w:pPr>
      <w:r w:rsidRPr="0085099D">
        <w:rPr>
          <w:lang w:val="ru-RU"/>
        </w:rPr>
        <w:t xml:space="preserve">Данные сохраняются в </w:t>
      </w:r>
      <w:proofErr w:type="spellStart"/>
      <w:r w:rsidRPr="0085099D">
        <w:rPr>
          <w:lang w:val="ru-RU"/>
        </w:rPr>
        <w:t>SQLite</w:t>
      </w:r>
      <w:proofErr w:type="spellEnd"/>
      <w:r w:rsidRPr="0085099D">
        <w:rPr>
          <w:lang w:val="ru-RU"/>
        </w:rPr>
        <w:t>.</w:t>
      </w:r>
    </w:p>
    <w:p w14:paraId="5018E126" w14:textId="77777777" w:rsidR="0085099D" w:rsidRPr="0085099D" w:rsidRDefault="0085099D" w:rsidP="0085099D">
      <w:pPr>
        <w:numPr>
          <w:ilvl w:val="0"/>
          <w:numId w:val="14"/>
        </w:numPr>
        <w:rPr>
          <w:lang w:val="ru-RU"/>
        </w:rPr>
      </w:pPr>
      <w:r w:rsidRPr="0085099D">
        <w:rPr>
          <w:lang w:val="ru-RU"/>
        </w:rPr>
        <w:t>После сохранения происходит возврат к списку.</w:t>
      </w:r>
    </w:p>
    <w:p w14:paraId="6582426C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Валидация:</w:t>
      </w:r>
    </w:p>
    <w:p w14:paraId="513B1E59" w14:textId="77777777" w:rsidR="0085099D" w:rsidRPr="0085099D" w:rsidRDefault="0085099D" w:rsidP="0085099D">
      <w:pPr>
        <w:numPr>
          <w:ilvl w:val="0"/>
          <w:numId w:val="15"/>
        </w:numPr>
        <w:rPr>
          <w:lang w:val="ru-RU"/>
        </w:rPr>
      </w:pPr>
      <w:r w:rsidRPr="0085099D">
        <w:rPr>
          <w:lang w:val="ru-RU"/>
        </w:rPr>
        <w:lastRenderedPageBreak/>
        <w:t>пустые поля запрещены;</w:t>
      </w:r>
    </w:p>
    <w:p w14:paraId="6408127F" w14:textId="77777777" w:rsidR="0085099D" w:rsidRPr="0085099D" w:rsidRDefault="0085099D" w:rsidP="0085099D">
      <w:pPr>
        <w:numPr>
          <w:ilvl w:val="0"/>
          <w:numId w:val="15"/>
        </w:numPr>
        <w:rPr>
          <w:lang w:val="ru-RU"/>
        </w:rPr>
      </w:pPr>
      <w:r w:rsidRPr="0085099D">
        <w:rPr>
          <w:lang w:val="ru-RU"/>
        </w:rPr>
        <w:t>сумма должна быть числом.</w:t>
      </w:r>
    </w:p>
    <w:p w14:paraId="24BA8DFF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07037782">
          <v:rect id="_x0000_i1138" style="width:0;height:1.5pt" o:hralign="center" o:hrstd="t" o:hr="t" fillcolor="#a0a0a0" stroked="f"/>
        </w:pict>
      </w:r>
    </w:p>
    <w:p w14:paraId="23E62CC8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5.2 Просмотр списка (</w:t>
      </w:r>
      <w:proofErr w:type="spellStart"/>
      <w:r w:rsidRPr="0085099D">
        <w:rPr>
          <w:b/>
          <w:bCs/>
          <w:lang w:val="ru-RU"/>
        </w:rPr>
        <w:t>Read</w:t>
      </w:r>
      <w:proofErr w:type="spellEnd"/>
      <w:r w:rsidRPr="0085099D">
        <w:rPr>
          <w:b/>
          <w:bCs/>
          <w:lang w:val="ru-RU"/>
        </w:rPr>
        <w:t>)</w:t>
      </w:r>
    </w:p>
    <w:p w14:paraId="5050B086" w14:textId="77777777" w:rsidR="0085099D" w:rsidRPr="0085099D" w:rsidRDefault="0085099D" w:rsidP="0085099D">
      <w:pPr>
        <w:numPr>
          <w:ilvl w:val="0"/>
          <w:numId w:val="16"/>
        </w:numPr>
        <w:rPr>
          <w:lang w:val="ru-RU"/>
        </w:rPr>
      </w:pPr>
      <w:r w:rsidRPr="0085099D">
        <w:rPr>
          <w:lang w:val="ru-RU"/>
        </w:rPr>
        <w:t xml:space="preserve">Отображение списка операций через </w:t>
      </w:r>
      <w:proofErr w:type="spellStart"/>
      <w:r w:rsidRPr="0085099D">
        <w:rPr>
          <w:lang w:val="ru-RU"/>
        </w:rPr>
        <w:t>RecyclerView</w:t>
      </w:r>
      <w:proofErr w:type="spellEnd"/>
      <w:r w:rsidRPr="0085099D">
        <w:rPr>
          <w:lang w:val="ru-RU"/>
        </w:rPr>
        <w:t>.</w:t>
      </w:r>
    </w:p>
    <w:p w14:paraId="4290E38A" w14:textId="77777777" w:rsidR="0085099D" w:rsidRPr="0085099D" w:rsidRDefault="0085099D" w:rsidP="0085099D">
      <w:pPr>
        <w:numPr>
          <w:ilvl w:val="0"/>
          <w:numId w:val="16"/>
        </w:numPr>
        <w:rPr>
          <w:lang w:val="ru-RU"/>
        </w:rPr>
      </w:pPr>
      <w:r w:rsidRPr="0085099D">
        <w:rPr>
          <w:lang w:val="ru-RU"/>
        </w:rPr>
        <w:t>Возможность переключения:</w:t>
      </w:r>
    </w:p>
    <w:p w14:paraId="4B75FD53" w14:textId="77777777" w:rsidR="0085099D" w:rsidRPr="0085099D" w:rsidRDefault="0085099D" w:rsidP="0085099D">
      <w:pPr>
        <w:numPr>
          <w:ilvl w:val="1"/>
          <w:numId w:val="16"/>
        </w:numPr>
        <w:rPr>
          <w:lang w:val="ru-RU"/>
        </w:rPr>
      </w:pPr>
      <w:r w:rsidRPr="0085099D">
        <w:rPr>
          <w:lang w:val="ru-RU"/>
        </w:rPr>
        <w:t>список расходов</w:t>
      </w:r>
    </w:p>
    <w:p w14:paraId="08842AFA" w14:textId="77777777" w:rsidR="0085099D" w:rsidRPr="0085099D" w:rsidRDefault="0085099D" w:rsidP="0085099D">
      <w:pPr>
        <w:numPr>
          <w:ilvl w:val="1"/>
          <w:numId w:val="16"/>
        </w:numPr>
        <w:rPr>
          <w:lang w:val="ru-RU"/>
        </w:rPr>
      </w:pPr>
      <w:r w:rsidRPr="0085099D">
        <w:rPr>
          <w:lang w:val="ru-RU"/>
        </w:rPr>
        <w:t>список доходов</w:t>
      </w:r>
    </w:p>
    <w:p w14:paraId="517179C8" w14:textId="77777777" w:rsidR="0085099D" w:rsidRPr="0085099D" w:rsidRDefault="0085099D" w:rsidP="0085099D">
      <w:pPr>
        <w:numPr>
          <w:ilvl w:val="0"/>
          <w:numId w:val="16"/>
        </w:numPr>
        <w:rPr>
          <w:lang w:val="ru-RU"/>
        </w:rPr>
      </w:pPr>
      <w:r w:rsidRPr="0085099D">
        <w:rPr>
          <w:lang w:val="ru-RU"/>
        </w:rPr>
        <w:t>Отображение:</w:t>
      </w:r>
    </w:p>
    <w:p w14:paraId="0959DA02" w14:textId="77777777" w:rsidR="0085099D" w:rsidRPr="0085099D" w:rsidRDefault="0085099D" w:rsidP="0085099D">
      <w:pPr>
        <w:numPr>
          <w:ilvl w:val="1"/>
          <w:numId w:val="16"/>
        </w:numPr>
        <w:rPr>
          <w:lang w:val="ru-RU"/>
        </w:rPr>
      </w:pPr>
      <w:r w:rsidRPr="0085099D">
        <w:rPr>
          <w:lang w:val="ru-RU"/>
        </w:rPr>
        <w:t>сумма</w:t>
      </w:r>
    </w:p>
    <w:p w14:paraId="570D24DD" w14:textId="77777777" w:rsidR="0085099D" w:rsidRPr="0085099D" w:rsidRDefault="0085099D" w:rsidP="0085099D">
      <w:pPr>
        <w:numPr>
          <w:ilvl w:val="1"/>
          <w:numId w:val="16"/>
        </w:numPr>
        <w:rPr>
          <w:lang w:val="ru-RU"/>
        </w:rPr>
      </w:pPr>
      <w:r w:rsidRPr="0085099D">
        <w:rPr>
          <w:lang w:val="ru-RU"/>
        </w:rPr>
        <w:t>описание</w:t>
      </w:r>
    </w:p>
    <w:p w14:paraId="2E4C1D95" w14:textId="77777777" w:rsidR="0085099D" w:rsidRPr="0085099D" w:rsidRDefault="0085099D" w:rsidP="0085099D">
      <w:pPr>
        <w:numPr>
          <w:ilvl w:val="1"/>
          <w:numId w:val="16"/>
        </w:numPr>
        <w:rPr>
          <w:lang w:val="ru-RU"/>
        </w:rPr>
      </w:pPr>
      <w:r w:rsidRPr="0085099D">
        <w:rPr>
          <w:lang w:val="ru-RU"/>
        </w:rPr>
        <w:t>дата</w:t>
      </w:r>
    </w:p>
    <w:p w14:paraId="3917BB2A" w14:textId="77777777" w:rsidR="0085099D" w:rsidRPr="0085099D" w:rsidRDefault="0085099D" w:rsidP="0085099D">
      <w:pPr>
        <w:numPr>
          <w:ilvl w:val="1"/>
          <w:numId w:val="16"/>
        </w:numPr>
        <w:rPr>
          <w:lang w:val="ru-RU"/>
        </w:rPr>
      </w:pPr>
      <w:r w:rsidRPr="0085099D">
        <w:rPr>
          <w:lang w:val="ru-RU"/>
        </w:rPr>
        <w:t>категория</w:t>
      </w:r>
    </w:p>
    <w:p w14:paraId="5E741286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2B0C61E9">
          <v:rect id="_x0000_i1139" style="width:0;height:1.5pt" o:hralign="center" o:hrstd="t" o:hr="t" fillcolor="#a0a0a0" stroked="f"/>
        </w:pict>
      </w:r>
    </w:p>
    <w:p w14:paraId="25F77779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5.3 Редактирование записи (Update)</w:t>
      </w:r>
    </w:p>
    <w:p w14:paraId="21AF19CD" w14:textId="77777777" w:rsidR="0085099D" w:rsidRPr="0085099D" w:rsidRDefault="0085099D" w:rsidP="0085099D">
      <w:pPr>
        <w:numPr>
          <w:ilvl w:val="0"/>
          <w:numId w:val="17"/>
        </w:numPr>
        <w:rPr>
          <w:lang w:val="ru-RU"/>
        </w:rPr>
      </w:pPr>
      <w:r w:rsidRPr="0085099D">
        <w:rPr>
          <w:lang w:val="ru-RU"/>
        </w:rPr>
        <w:t xml:space="preserve">При нажатии на кнопку «Редактировать» открывается экран </w:t>
      </w:r>
      <w:proofErr w:type="spellStart"/>
      <w:r w:rsidRPr="0085099D">
        <w:rPr>
          <w:lang w:val="ru-RU"/>
        </w:rPr>
        <w:t>AddActivity</w:t>
      </w:r>
      <w:proofErr w:type="spellEnd"/>
      <w:r w:rsidRPr="0085099D">
        <w:rPr>
          <w:lang w:val="ru-RU"/>
        </w:rPr>
        <w:t>.</w:t>
      </w:r>
    </w:p>
    <w:p w14:paraId="557D93D4" w14:textId="77777777" w:rsidR="0085099D" w:rsidRPr="0085099D" w:rsidRDefault="0085099D" w:rsidP="0085099D">
      <w:pPr>
        <w:numPr>
          <w:ilvl w:val="0"/>
          <w:numId w:val="17"/>
        </w:numPr>
        <w:rPr>
          <w:lang w:val="ru-RU"/>
        </w:rPr>
      </w:pPr>
      <w:r w:rsidRPr="0085099D">
        <w:rPr>
          <w:lang w:val="ru-RU"/>
        </w:rPr>
        <w:t>Поля заполняются текущими данными.</w:t>
      </w:r>
    </w:p>
    <w:p w14:paraId="4D9D1B5C" w14:textId="77777777" w:rsidR="0085099D" w:rsidRPr="0085099D" w:rsidRDefault="0085099D" w:rsidP="0085099D">
      <w:pPr>
        <w:numPr>
          <w:ilvl w:val="0"/>
          <w:numId w:val="17"/>
        </w:numPr>
        <w:rPr>
          <w:lang w:val="ru-RU"/>
        </w:rPr>
      </w:pPr>
      <w:r w:rsidRPr="0085099D">
        <w:rPr>
          <w:lang w:val="ru-RU"/>
        </w:rPr>
        <w:t xml:space="preserve">После изменения вызывается </w:t>
      </w:r>
      <w:proofErr w:type="spellStart"/>
      <w:r w:rsidRPr="0085099D">
        <w:rPr>
          <w:lang w:val="ru-RU"/>
        </w:rPr>
        <w:t>update</w:t>
      </w:r>
      <w:proofErr w:type="spellEnd"/>
      <w:r w:rsidRPr="0085099D">
        <w:rPr>
          <w:lang w:val="ru-RU"/>
        </w:rPr>
        <w:t xml:space="preserve">-запрос к </w:t>
      </w:r>
      <w:proofErr w:type="spellStart"/>
      <w:r w:rsidRPr="0085099D">
        <w:rPr>
          <w:lang w:val="ru-RU"/>
        </w:rPr>
        <w:t>SQLite</w:t>
      </w:r>
      <w:proofErr w:type="spellEnd"/>
      <w:r w:rsidRPr="0085099D">
        <w:rPr>
          <w:lang w:val="ru-RU"/>
        </w:rPr>
        <w:t>.</w:t>
      </w:r>
    </w:p>
    <w:p w14:paraId="1F2F6F1E" w14:textId="77777777" w:rsidR="0085099D" w:rsidRPr="0085099D" w:rsidRDefault="0085099D" w:rsidP="0085099D">
      <w:pPr>
        <w:numPr>
          <w:ilvl w:val="0"/>
          <w:numId w:val="17"/>
        </w:numPr>
        <w:rPr>
          <w:lang w:val="ru-RU"/>
        </w:rPr>
      </w:pPr>
      <w:r w:rsidRPr="0085099D">
        <w:rPr>
          <w:lang w:val="ru-RU"/>
        </w:rPr>
        <w:t>После сохранения список обновляется.</w:t>
      </w:r>
    </w:p>
    <w:p w14:paraId="79C68B71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1514FD84">
          <v:rect id="_x0000_i1140" style="width:0;height:1.5pt" o:hralign="center" o:hrstd="t" o:hr="t" fillcolor="#a0a0a0" stroked="f"/>
        </w:pict>
      </w:r>
    </w:p>
    <w:p w14:paraId="50E05B12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5.4 Удаление записи (</w:t>
      </w:r>
      <w:proofErr w:type="spellStart"/>
      <w:r w:rsidRPr="0085099D">
        <w:rPr>
          <w:b/>
          <w:bCs/>
          <w:lang w:val="ru-RU"/>
        </w:rPr>
        <w:t>Delete</w:t>
      </w:r>
      <w:proofErr w:type="spellEnd"/>
      <w:r w:rsidRPr="0085099D">
        <w:rPr>
          <w:b/>
          <w:bCs/>
          <w:lang w:val="ru-RU"/>
        </w:rPr>
        <w:t>)</w:t>
      </w:r>
    </w:p>
    <w:p w14:paraId="4A12A678" w14:textId="77777777" w:rsidR="0085099D" w:rsidRPr="0085099D" w:rsidRDefault="0085099D" w:rsidP="0085099D">
      <w:pPr>
        <w:numPr>
          <w:ilvl w:val="0"/>
          <w:numId w:val="18"/>
        </w:numPr>
        <w:rPr>
          <w:lang w:val="ru-RU"/>
        </w:rPr>
      </w:pPr>
      <w:r w:rsidRPr="0085099D">
        <w:rPr>
          <w:lang w:val="ru-RU"/>
        </w:rPr>
        <w:t>Возможность удалить запись через кнопку.</w:t>
      </w:r>
    </w:p>
    <w:p w14:paraId="488916C5" w14:textId="77777777" w:rsidR="0085099D" w:rsidRPr="0085099D" w:rsidRDefault="0085099D" w:rsidP="0085099D">
      <w:pPr>
        <w:numPr>
          <w:ilvl w:val="0"/>
          <w:numId w:val="18"/>
        </w:numPr>
        <w:rPr>
          <w:lang w:val="ru-RU"/>
        </w:rPr>
      </w:pPr>
      <w:r w:rsidRPr="0085099D">
        <w:rPr>
          <w:lang w:val="ru-RU"/>
        </w:rPr>
        <w:t>После удаления список обновляется.</w:t>
      </w:r>
    </w:p>
    <w:p w14:paraId="4E3B60DA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614E6A92">
          <v:rect id="_x0000_i1141" style="width:0;height:1.5pt" o:hralign="center" o:hrstd="t" o:hr="t" fillcolor="#a0a0a0" stroked="f"/>
        </w:pict>
      </w:r>
    </w:p>
    <w:p w14:paraId="56FF6A81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5.5 Поиск</w:t>
      </w:r>
    </w:p>
    <w:p w14:paraId="1FA5B281" w14:textId="77777777" w:rsidR="0085099D" w:rsidRPr="0085099D" w:rsidRDefault="0085099D" w:rsidP="0085099D">
      <w:pPr>
        <w:numPr>
          <w:ilvl w:val="0"/>
          <w:numId w:val="19"/>
        </w:numPr>
        <w:rPr>
          <w:lang w:val="ru-RU"/>
        </w:rPr>
      </w:pPr>
      <w:r w:rsidRPr="0085099D">
        <w:rPr>
          <w:lang w:val="ru-RU"/>
        </w:rPr>
        <w:t>Поиск осуществляется на экране списка.</w:t>
      </w:r>
    </w:p>
    <w:p w14:paraId="32BDB7F6" w14:textId="77777777" w:rsidR="0085099D" w:rsidRPr="0085099D" w:rsidRDefault="0085099D" w:rsidP="0085099D">
      <w:pPr>
        <w:numPr>
          <w:ilvl w:val="0"/>
          <w:numId w:val="19"/>
        </w:numPr>
        <w:rPr>
          <w:lang w:val="ru-RU"/>
        </w:rPr>
      </w:pPr>
      <w:r w:rsidRPr="0085099D">
        <w:rPr>
          <w:lang w:val="ru-RU"/>
        </w:rPr>
        <w:lastRenderedPageBreak/>
        <w:t>Фильтрация по:</w:t>
      </w:r>
    </w:p>
    <w:p w14:paraId="33471B94" w14:textId="77777777" w:rsidR="0085099D" w:rsidRPr="0085099D" w:rsidRDefault="0085099D" w:rsidP="0085099D">
      <w:pPr>
        <w:numPr>
          <w:ilvl w:val="1"/>
          <w:numId w:val="19"/>
        </w:numPr>
        <w:rPr>
          <w:lang w:val="ru-RU"/>
        </w:rPr>
      </w:pPr>
      <w:r w:rsidRPr="0085099D">
        <w:rPr>
          <w:lang w:val="ru-RU"/>
        </w:rPr>
        <w:t>описанию (</w:t>
      </w:r>
      <w:proofErr w:type="spellStart"/>
      <w:r w:rsidRPr="0085099D">
        <w:rPr>
          <w:lang w:val="ru-RU"/>
        </w:rPr>
        <w:t>reason</w:t>
      </w:r>
      <w:proofErr w:type="spellEnd"/>
      <w:r w:rsidRPr="0085099D">
        <w:rPr>
          <w:lang w:val="ru-RU"/>
        </w:rPr>
        <w:t>)</w:t>
      </w:r>
    </w:p>
    <w:p w14:paraId="49F9D3FB" w14:textId="77777777" w:rsidR="0085099D" w:rsidRPr="0085099D" w:rsidRDefault="0085099D" w:rsidP="0085099D">
      <w:pPr>
        <w:numPr>
          <w:ilvl w:val="1"/>
          <w:numId w:val="19"/>
        </w:numPr>
        <w:rPr>
          <w:lang w:val="ru-RU"/>
        </w:rPr>
      </w:pPr>
      <w:r w:rsidRPr="0085099D">
        <w:rPr>
          <w:lang w:val="ru-RU"/>
        </w:rPr>
        <w:t>категории</w:t>
      </w:r>
    </w:p>
    <w:p w14:paraId="10462E83" w14:textId="77777777" w:rsidR="0085099D" w:rsidRPr="0085099D" w:rsidRDefault="0085099D" w:rsidP="0085099D">
      <w:pPr>
        <w:numPr>
          <w:ilvl w:val="0"/>
          <w:numId w:val="19"/>
        </w:numPr>
        <w:rPr>
          <w:lang w:val="ru-RU"/>
        </w:rPr>
      </w:pPr>
      <w:r w:rsidRPr="0085099D">
        <w:rPr>
          <w:lang w:val="ru-RU"/>
        </w:rPr>
        <w:t xml:space="preserve">Реализация через фильтрацию </w:t>
      </w:r>
      <w:proofErr w:type="spellStart"/>
      <w:r w:rsidRPr="0085099D">
        <w:rPr>
          <w:lang w:val="ru-RU"/>
        </w:rPr>
        <w:t>displayList</w:t>
      </w:r>
      <w:proofErr w:type="spellEnd"/>
      <w:r w:rsidRPr="0085099D">
        <w:rPr>
          <w:lang w:val="ru-RU"/>
        </w:rPr>
        <w:t xml:space="preserve"> в </w:t>
      </w:r>
      <w:proofErr w:type="spellStart"/>
      <w:r w:rsidRPr="0085099D">
        <w:rPr>
          <w:lang w:val="ru-RU"/>
        </w:rPr>
        <w:t>RecyclerView</w:t>
      </w:r>
      <w:proofErr w:type="spellEnd"/>
      <w:r w:rsidRPr="0085099D">
        <w:rPr>
          <w:lang w:val="ru-RU"/>
        </w:rPr>
        <w:t>.</w:t>
      </w:r>
    </w:p>
    <w:p w14:paraId="6F730166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185B5708">
          <v:rect id="_x0000_i1142" style="width:0;height:1.5pt" o:hralign="center" o:hrstd="t" o:hr="t" fillcolor="#a0a0a0" stroked="f"/>
        </w:pict>
      </w:r>
    </w:p>
    <w:p w14:paraId="2A098D88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5.6 Сортировка</w:t>
      </w:r>
    </w:p>
    <w:p w14:paraId="4B876E67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Поддержка сортировки:</w:t>
      </w:r>
    </w:p>
    <w:p w14:paraId="25A330A6" w14:textId="77777777" w:rsidR="0085099D" w:rsidRPr="0085099D" w:rsidRDefault="0085099D" w:rsidP="0085099D">
      <w:pPr>
        <w:numPr>
          <w:ilvl w:val="0"/>
          <w:numId w:val="20"/>
        </w:numPr>
        <w:rPr>
          <w:lang w:val="ru-RU"/>
        </w:rPr>
      </w:pPr>
      <w:r w:rsidRPr="0085099D">
        <w:rPr>
          <w:lang w:val="ru-RU"/>
        </w:rPr>
        <w:t>по дате (новые/старые)</w:t>
      </w:r>
    </w:p>
    <w:p w14:paraId="008E11DF" w14:textId="77777777" w:rsidR="0085099D" w:rsidRPr="0085099D" w:rsidRDefault="0085099D" w:rsidP="0085099D">
      <w:pPr>
        <w:numPr>
          <w:ilvl w:val="0"/>
          <w:numId w:val="20"/>
        </w:numPr>
        <w:rPr>
          <w:lang w:val="ru-RU"/>
        </w:rPr>
      </w:pPr>
      <w:r w:rsidRPr="0085099D">
        <w:rPr>
          <w:lang w:val="ru-RU"/>
        </w:rPr>
        <w:t>по сумме (по возрастанию/убыванию)</w:t>
      </w:r>
    </w:p>
    <w:p w14:paraId="65504903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Сортировка применяется к отображаемому списку.</w:t>
      </w:r>
    </w:p>
    <w:p w14:paraId="540DF05A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03268848">
          <v:rect id="_x0000_i1143" style="width:0;height:1.5pt" o:hralign="center" o:hrstd="t" o:hr="t" fillcolor="#a0a0a0" stroked="f"/>
        </w:pict>
      </w:r>
    </w:p>
    <w:p w14:paraId="35CA8017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5.7 Фильтрация</w:t>
      </w:r>
    </w:p>
    <w:p w14:paraId="34A0D290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Фильтрация по:</w:t>
      </w:r>
    </w:p>
    <w:p w14:paraId="18BAC0D9" w14:textId="77777777" w:rsidR="0085099D" w:rsidRPr="0085099D" w:rsidRDefault="0085099D" w:rsidP="0085099D">
      <w:pPr>
        <w:numPr>
          <w:ilvl w:val="0"/>
          <w:numId w:val="21"/>
        </w:numPr>
        <w:rPr>
          <w:lang w:val="ru-RU"/>
        </w:rPr>
      </w:pPr>
      <w:r w:rsidRPr="0085099D">
        <w:rPr>
          <w:lang w:val="ru-RU"/>
        </w:rPr>
        <w:t>категории</w:t>
      </w:r>
    </w:p>
    <w:p w14:paraId="4F84F2D6" w14:textId="77777777" w:rsidR="0085099D" w:rsidRPr="0085099D" w:rsidRDefault="0085099D" w:rsidP="0085099D">
      <w:pPr>
        <w:numPr>
          <w:ilvl w:val="0"/>
          <w:numId w:val="21"/>
        </w:numPr>
        <w:rPr>
          <w:lang w:val="ru-RU"/>
        </w:rPr>
      </w:pPr>
      <w:r w:rsidRPr="0085099D">
        <w:rPr>
          <w:lang w:val="ru-RU"/>
        </w:rPr>
        <w:t>диапазону сумм</w:t>
      </w:r>
    </w:p>
    <w:p w14:paraId="3A64E9D0" w14:textId="77777777" w:rsidR="0085099D" w:rsidRPr="0085099D" w:rsidRDefault="0085099D" w:rsidP="0085099D">
      <w:pPr>
        <w:numPr>
          <w:ilvl w:val="0"/>
          <w:numId w:val="21"/>
        </w:numPr>
        <w:rPr>
          <w:lang w:val="ru-RU"/>
        </w:rPr>
      </w:pPr>
      <w:r w:rsidRPr="0085099D">
        <w:rPr>
          <w:lang w:val="ru-RU"/>
        </w:rPr>
        <w:t>типу операции (доход/расход)</w:t>
      </w:r>
    </w:p>
    <w:p w14:paraId="4C6AA3E2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7846D25F">
          <v:rect id="_x0000_i1144" style="width:0;height:1.5pt" o:hralign="center" o:hrstd="t" o:hr="t" fillcolor="#a0a0a0" stroked="f"/>
        </w:pict>
      </w:r>
    </w:p>
    <w:p w14:paraId="321DEE58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6. Экранная структура приложения</w:t>
      </w:r>
    </w:p>
    <w:p w14:paraId="414D6642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 xml:space="preserve">6.1 </w:t>
      </w:r>
      <w:proofErr w:type="spellStart"/>
      <w:r w:rsidRPr="0085099D">
        <w:rPr>
          <w:b/>
          <w:bCs/>
          <w:lang w:val="ru-RU"/>
        </w:rPr>
        <w:t>MainActivity</w:t>
      </w:r>
      <w:proofErr w:type="spellEnd"/>
    </w:p>
    <w:p w14:paraId="5158C5F8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Главное меню:</w:t>
      </w:r>
    </w:p>
    <w:p w14:paraId="55AFACAF" w14:textId="77777777" w:rsidR="0085099D" w:rsidRPr="0085099D" w:rsidRDefault="0085099D" w:rsidP="0085099D">
      <w:pPr>
        <w:numPr>
          <w:ilvl w:val="0"/>
          <w:numId w:val="22"/>
        </w:numPr>
        <w:rPr>
          <w:lang w:val="ru-RU"/>
        </w:rPr>
      </w:pPr>
      <w:r w:rsidRPr="0085099D">
        <w:rPr>
          <w:lang w:val="ru-RU"/>
        </w:rPr>
        <w:t>кнопка «Доходы»</w:t>
      </w:r>
    </w:p>
    <w:p w14:paraId="4F809D80" w14:textId="77777777" w:rsidR="0085099D" w:rsidRPr="0085099D" w:rsidRDefault="0085099D" w:rsidP="0085099D">
      <w:pPr>
        <w:numPr>
          <w:ilvl w:val="0"/>
          <w:numId w:val="22"/>
        </w:numPr>
        <w:rPr>
          <w:lang w:val="ru-RU"/>
        </w:rPr>
      </w:pPr>
      <w:r w:rsidRPr="0085099D">
        <w:rPr>
          <w:lang w:val="ru-RU"/>
        </w:rPr>
        <w:t>кнопка «Расходы»</w:t>
      </w:r>
    </w:p>
    <w:p w14:paraId="14270EDF" w14:textId="77777777" w:rsidR="0085099D" w:rsidRPr="0085099D" w:rsidRDefault="0085099D" w:rsidP="0085099D">
      <w:pPr>
        <w:numPr>
          <w:ilvl w:val="0"/>
          <w:numId w:val="22"/>
        </w:numPr>
        <w:rPr>
          <w:lang w:val="ru-RU"/>
        </w:rPr>
      </w:pPr>
      <w:r w:rsidRPr="0085099D">
        <w:rPr>
          <w:lang w:val="ru-RU"/>
        </w:rPr>
        <w:t>кнопка «Добавить»</w:t>
      </w:r>
    </w:p>
    <w:p w14:paraId="39722C8C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50018AC3">
          <v:rect id="_x0000_i1145" style="width:0;height:1.5pt" o:hralign="center" o:hrstd="t" o:hr="t" fillcolor="#a0a0a0" stroked="f"/>
        </w:pict>
      </w:r>
    </w:p>
    <w:p w14:paraId="6C23BECA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 xml:space="preserve">6.2 </w:t>
      </w:r>
      <w:proofErr w:type="spellStart"/>
      <w:r w:rsidRPr="0085099D">
        <w:rPr>
          <w:b/>
          <w:bCs/>
          <w:lang w:val="ru-RU"/>
        </w:rPr>
        <w:t>RecyclerViewActivity</w:t>
      </w:r>
      <w:proofErr w:type="spellEnd"/>
    </w:p>
    <w:p w14:paraId="325B339C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Экран списка операций:</w:t>
      </w:r>
    </w:p>
    <w:p w14:paraId="6FD7B49F" w14:textId="77777777" w:rsidR="0085099D" w:rsidRPr="0085099D" w:rsidRDefault="0085099D" w:rsidP="0085099D">
      <w:pPr>
        <w:numPr>
          <w:ilvl w:val="0"/>
          <w:numId w:val="23"/>
        </w:numPr>
        <w:rPr>
          <w:lang w:val="ru-RU"/>
        </w:rPr>
      </w:pPr>
      <w:proofErr w:type="spellStart"/>
      <w:r w:rsidRPr="0085099D">
        <w:rPr>
          <w:lang w:val="ru-RU"/>
        </w:rPr>
        <w:lastRenderedPageBreak/>
        <w:t>RecyclerView</w:t>
      </w:r>
      <w:proofErr w:type="spellEnd"/>
    </w:p>
    <w:p w14:paraId="41392682" w14:textId="77777777" w:rsidR="0085099D" w:rsidRPr="0085099D" w:rsidRDefault="0085099D" w:rsidP="0085099D">
      <w:pPr>
        <w:numPr>
          <w:ilvl w:val="0"/>
          <w:numId w:val="23"/>
        </w:numPr>
        <w:rPr>
          <w:lang w:val="ru-RU"/>
        </w:rPr>
      </w:pPr>
      <w:r w:rsidRPr="0085099D">
        <w:rPr>
          <w:lang w:val="ru-RU"/>
        </w:rPr>
        <w:t>строка поиска</w:t>
      </w:r>
    </w:p>
    <w:p w14:paraId="48870EAF" w14:textId="77777777" w:rsidR="0085099D" w:rsidRPr="0085099D" w:rsidRDefault="0085099D" w:rsidP="0085099D">
      <w:pPr>
        <w:numPr>
          <w:ilvl w:val="0"/>
          <w:numId w:val="23"/>
        </w:numPr>
        <w:rPr>
          <w:lang w:val="ru-RU"/>
        </w:rPr>
      </w:pPr>
      <w:r w:rsidRPr="0085099D">
        <w:rPr>
          <w:lang w:val="ru-RU"/>
        </w:rPr>
        <w:t>фильтр</w:t>
      </w:r>
    </w:p>
    <w:p w14:paraId="004B3807" w14:textId="77777777" w:rsidR="0085099D" w:rsidRPr="0085099D" w:rsidRDefault="0085099D" w:rsidP="0085099D">
      <w:pPr>
        <w:numPr>
          <w:ilvl w:val="0"/>
          <w:numId w:val="23"/>
        </w:numPr>
        <w:rPr>
          <w:lang w:val="ru-RU"/>
        </w:rPr>
      </w:pPr>
      <w:r w:rsidRPr="0085099D">
        <w:rPr>
          <w:lang w:val="ru-RU"/>
        </w:rPr>
        <w:t>сортировка</w:t>
      </w:r>
    </w:p>
    <w:p w14:paraId="60B11FF6" w14:textId="77777777" w:rsidR="0085099D" w:rsidRPr="0085099D" w:rsidRDefault="0085099D" w:rsidP="0085099D">
      <w:pPr>
        <w:numPr>
          <w:ilvl w:val="0"/>
          <w:numId w:val="23"/>
        </w:numPr>
        <w:rPr>
          <w:lang w:val="ru-RU"/>
        </w:rPr>
      </w:pPr>
      <w:r w:rsidRPr="0085099D">
        <w:rPr>
          <w:lang w:val="ru-RU"/>
        </w:rPr>
        <w:t>кнопка удаления</w:t>
      </w:r>
    </w:p>
    <w:p w14:paraId="0623FBC9" w14:textId="77777777" w:rsidR="0085099D" w:rsidRPr="0085099D" w:rsidRDefault="0085099D" w:rsidP="0085099D">
      <w:pPr>
        <w:numPr>
          <w:ilvl w:val="0"/>
          <w:numId w:val="23"/>
        </w:numPr>
        <w:rPr>
          <w:lang w:val="ru-RU"/>
        </w:rPr>
      </w:pPr>
      <w:r w:rsidRPr="0085099D">
        <w:rPr>
          <w:lang w:val="ru-RU"/>
        </w:rPr>
        <w:t>кнопка редактирования</w:t>
      </w:r>
    </w:p>
    <w:p w14:paraId="2D7F0099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66353C2B">
          <v:rect id="_x0000_i1146" style="width:0;height:1.5pt" o:hralign="center" o:hrstd="t" o:hr="t" fillcolor="#a0a0a0" stroked="f"/>
        </w:pict>
      </w:r>
    </w:p>
    <w:p w14:paraId="7C46B85B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 xml:space="preserve">6.3 </w:t>
      </w:r>
      <w:proofErr w:type="spellStart"/>
      <w:r w:rsidRPr="0085099D">
        <w:rPr>
          <w:b/>
          <w:bCs/>
          <w:lang w:val="ru-RU"/>
        </w:rPr>
        <w:t>AddActivity</w:t>
      </w:r>
      <w:proofErr w:type="spellEnd"/>
    </w:p>
    <w:p w14:paraId="401B85E7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t>Экран добавления/редактирования:</w:t>
      </w:r>
    </w:p>
    <w:p w14:paraId="7AECB8B8" w14:textId="77777777" w:rsidR="0085099D" w:rsidRPr="0085099D" w:rsidRDefault="0085099D" w:rsidP="0085099D">
      <w:pPr>
        <w:numPr>
          <w:ilvl w:val="0"/>
          <w:numId w:val="24"/>
        </w:numPr>
        <w:rPr>
          <w:lang w:val="ru-RU"/>
        </w:rPr>
      </w:pPr>
      <w:r w:rsidRPr="0085099D">
        <w:rPr>
          <w:lang w:val="ru-RU"/>
        </w:rPr>
        <w:t>поле суммы</w:t>
      </w:r>
    </w:p>
    <w:p w14:paraId="667767D2" w14:textId="77777777" w:rsidR="0085099D" w:rsidRPr="0085099D" w:rsidRDefault="0085099D" w:rsidP="0085099D">
      <w:pPr>
        <w:numPr>
          <w:ilvl w:val="0"/>
          <w:numId w:val="24"/>
        </w:numPr>
        <w:rPr>
          <w:lang w:val="ru-RU"/>
        </w:rPr>
      </w:pPr>
      <w:r w:rsidRPr="0085099D">
        <w:rPr>
          <w:lang w:val="ru-RU"/>
        </w:rPr>
        <w:t>поле описания</w:t>
      </w:r>
    </w:p>
    <w:p w14:paraId="0DD6E298" w14:textId="77777777" w:rsidR="0085099D" w:rsidRPr="0085099D" w:rsidRDefault="0085099D" w:rsidP="0085099D">
      <w:pPr>
        <w:numPr>
          <w:ilvl w:val="0"/>
          <w:numId w:val="24"/>
        </w:numPr>
        <w:rPr>
          <w:lang w:val="ru-RU"/>
        </w:rPr>
      </w:pPr>
      <w:r w:rsidRPr="0085099D">
        <w:rPr>
          <w:lang w:val="ru-RU"/>
        </w:rPr>
        <w:t>выбор категории</w:t>
      </w:r>
    </w:p>
    <w:p w14:paraId="07BFAC00" w14:textId="77777777" w:rsidR="0085099D" w:rsidRPr="0085099D" w:rsidRDefault="0085099D" w:rsidP="0085099D">
      <w:pPr>
        <w:numPr>
          <w:ilvl w:val="0"/>
          <w:numId w:val="24"/>
        </w:numPr>
        <w:rPr>
          <w:lang w:val="ru-RU"/>
        </w:rPr>
      </w:pPr>
      <w:r w:rsidRPr="0085099D">
        <w:rPr>
          <w:lang w:val="ru-RU"/>
        </w:rPr>
        <w:t>кнопка сохранить</w:t>
      </w:r>
    </w:p>
    <w:p w14:paraId="5F363A1D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23523BF4">
          <v:rect id="_x0000_i1147" style="width:0;height:1.5pt" o:hralign="center" o:hrstd="t" o:hr="t" fillcolor="#a0a0a0" stroked="f"/>
        </w:pict>
      </w:r>
    </w:p>
    <w:p w14:paraId="3E605AA1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7. Технические требования</w:t>
      </w:r>
    </w:p>
    <w:p w14:paraId="1181A224" w14:textId="77777777" w:rsidR="0085099D" w:rsidRPr="0085099D" w:rsidRDefault="0085099D" w:rsidP="0085099D">
      <w:pPr>
        <w:numPr>
          <w:ilvl w:val="0"/>
          <w:numId w:val="25"/>
        </w:numPr>
        <w:rPr>
          <w:lang w:val="ru-RU"/>
        </w:rPr>
      </w:pPr>
      <w:r w:rsidRPr="0085099D">
        <w:rPr>
          <w:lang w:val="ru-RU"/>
        </w:rPr>
        <w:t xml:space="preserve">Использование </w:t>
      </w:r>
      <w:proofErr w:type="spellStart"/>
      <w:r w:rsidRPr="0085099D">
        <w:rPr>
          <w:lang w:val="ru-RU"/>
        </w:rPr>
        <w:t>SQLiteOpenHelper</w:t>
      </w:r>
      <w:proofErr w:type="spellEnd"/>
    </w:p>
    <w:p w14:paraId="3535F5C7" w14:textId="77777777" w:rsidR="0085099D" w:rsidRPr="0085099D" w:rsidRDefault="0085099D" w:rsidP="0085099D">
      <w:pPr>
        <w:numPr>
          <w:ilvl w:val="0"/>
          <w:numId w:val="25"/>
        </w:numPr>
        <w:rPr>
          <w:lang w:val="ru-RU"/>
        </w:rPr>
      </w:pPr>
      <w:r w:rsidRPr="0085099D">
        <w:rPr>
          <w:lang w:val="ru-RU"/>
        </w:rPr>
        <w:t xml:space="preserve">Обязательная обработка </w:t>
      </w:r>
      <w:proofErr w:type="spellStart"/>
      <w:r w:rsidRPr="0085099D">
        <w:rPr>
          <w:lang w:val="ru-RU"/>
        </w:rPr>
        <w:t>Cursor</w:t>
      </w:r>
      <w:proofErr w:type="spellEnd"/>
    </w:p>
    <w:p w14:paraId="72229DB2" w14:textId="77777777" w:rsidR="0085099D" w:rsidRPr="0085099D" w:rsidRDefault="0085099D" w:rsidP="0085099D">
      <w:pPr>
        <w:numPr>
          <w:ilvl w:val="0"/>
          <w:numId w:val="25"/>
        </w:numPr>
        <w:rPr>
          <w:lang w:val="ru-RU"/>
        </w:rPr>
      </w:pPr>
      <w:r w:rsidRPr="0085099D">
        <w:rPr>
          <w:lang w:val="ru-RU"/>
        </w:rPr>
        <w:t>Закрытие базы данных после операций</w:t>
      </w:r>
    </w:p>
    <w:p w14:paraId="35089DAA" w14:textId="77777777" w:rsidR="0085099D" w:rsidRPr="0085099D" w:rsidRDefault="0085099D" w:rsidP="0085099D">
      <w:pPr>
        <w:numPr>
          <w:ilvl w:val="0"/>
          <w:numId w:val="25"/>
        </w:numPr>
        <w:rPr>
          <w:lang w:val="ru-RU"/>
        </w:rPr>
      </w:pPr>
      <w:r w:rsidRPr="0085099D">
        <w:rPr>
          <w:lang w:val="ru-RU"/>
        </w:rPr>
        <w:t>Работа без блокировки UI</w:t>
      </w:r>
    </w:p>
    <w:p w14:paraId="26956118" w14:textId="77777777" w:rsidR="0085099D" w:rsidRPr="0085099D" w:rsidRDefault="0085099D" w:rsidP="0085099D">
      <w:pPr>
        <w:numPr>
          <w:ilvl w:val="0"/>
          <w:numId w:val="25"/>
        </w:numPr>
        <w:rPr>
          <w:lang w:val="ru-RU"/>
        </w:rPr>
      </w:pPr>
      <w:r w:rsidRPr="0085099D">
        <w:rPr>
          <w:lang w:val="ru-RU"/>
        </w:rPr>
        <w:t xml:space="preserve">Защита от </w:t>
      </w:r>
      <w:proofErr w:type="spellStart"/>
      <w:r w:rsidRPr="0085099D">
        <w:rPr>
          <w:lang w:val="ru-RU"/>
        </w:rPr>
        <w:t>NullPointerException</w:t>
      </w:r>
      <w:proofErr w:type="spellEnd"/>
    </w:p>
    <w:p w14:paraId="4BBAA37E" w14:textId="77777777" w:rsidR="0085099D" w:rsidRPr="0085099D" w:rsidRDefault="0085099D" w:rsidP="0085099D">
      <w:pPr>
        <w:numPr>
          <w:ilvl w:val="0"/>
          <w:numId w:val="25"/>
        </w:numPr>
        <w:rPr>
          <w:lang w:val="ru-RU"/>
        </w:rPr>
      </w:pPr>
      <w:r w:rsidRPr="0085099D">
        <w:rPr>
          <w:lang w:val="ru-RU"/>
        </w:rPr>
        <w:t>Проверка данных перед сохранением</w:t>
      </w:r>
    </w:p>
    <w:p w14:paraId="521F0771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24D2BC8F">
          <v:rect id="_x0000_i1148" style="width:0;height:1.5pt" o:hralign="center" o:hrstd="t" o:hr="t" fillcolor="#a0a0a0" stroked="f"/>
        </w:pict>
      </w:r>
    </w:p>
    <w:p w14:paraId="0B6D5EC2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8. Архитектурные требования</w:t>
      </w:r>
    </w:p>
    <w:p w14:paraId="7DD8F0BF" w14:textId="77777777" w:rsidR="0085099D" w:rsidRPr="0085099D" w:rsidRDefault="0085099D" w:rsidP="0085099D">
      <w:pPr>
        <w:numPr>
          <w:ilvl w:val="0"/>
          <w:numId w:val="26"/>
        </w:numPr>
        <w:rPr>
          <w:lang w:val="ru-RU"/>
        </w:rPr>
      </w:pPr>
      <w:r w:rsidRPr="0085099D">
        <w:rPr>
          <w:lang w:val="ru-RU"/>
        </w:rPr>
        <w:t>Разделение логики:</w:t>
      </w:r>
    </w:p>
    <w:p w14:paraId="0698B90A" w14:textId="77777777" w:rsidR="0085099D" w:rsidRPr="0085099D" w:rsidRDefault="0085099D" w:rsidP="0085099D">
      <w:pPr>
        <w:numPr>
          <w:ilvl w:val="1"/>
          <w:numId w:val="26"/>
        </w:numPr>
        <w:rPr>
          <w:lang w:val="ru-RU"/>
        </w:rPr>
      </w:pPr>
      <w:proofErr w:type="spellStart"/>
      <w:r w:rsidRPr="0085099D">
        <w:rPr>
          <w:lang w:val="ru-RU"/>
        </w:rPr>
        <w:t>Activity</w:t>
      </w:r>
      <w:proofErr w:type="spellEnd"/>
      <w:r w:rsidRPr="0085099D">
        <w:rPr>
          <w:lang w:val="ru-RU"/>
        </w:rPr>
        <w:t xml:space="preserve"> — UI</w:t>
      </w:r>
    </w:p>
    <w:p w14:paraId="2BFF6C9B" w14:textId="77777777" w:rsidR="0085099D" w:rsidRPr="0085099D" w:rsidRDefault="0085099D" w:rsidP="0085099D">
      <w:pPr>
        <w:numPr>
          <w:ilvl w:val="1"/>
          <w:numId w:val="26"/>
        </w:numPr>
        <w:rPr>
          <w:lang w:val="ru-RU"/>
        </w:rPr>
      </w:pPr>
      <w:proofErr w:type="spellStart"/>
      <w:r w:rsidRPr="0085099D">
        <w:rPr>
          <w:lang w:val="ru-RU"/>
        </w:rPr>
        <w:t>DatabaseHelper</w:t>
      </w:r>
      <w:proofErr w:type="spellEnd"/>
      <w:r w:rsidRPr="0085099D">
        <w:rPr>
          <w:lang w:val="ru-RU"/>
        </w:rPr>
        <w:t xml:space="preserve"> — работа с БД</w:t>
      </w:r>
    </w:p>
    <w:p w14:paraId="00F64417" w14:textId="77777777" w:rsidR="0085099D" w:rsidRPr="0085099D" w:rsidRDefault="0085099D" w:rsidP="0085099D">
      <w:pPr>
        <w:numPr>
          <w:ilvl w:val="1"/>
          <w:numId w:val="26"/>
        </w:numPr>
        <w:rPr>
          <w:lang w:val="ru-RU"/>
        </w:rPr>
      </w:pPr>
      <w:r w:rsidRPr="0085099D">
        <w:rPr>
          <w:lang w:val="ru-RU"/>
        </w:rPr>
        <w:lastRenderedPageBreak/>
        <w:t>Model — структура данных</w:t>
      </w:r>
    </w:p>
    <w:p w14:paraId="029EC84D" w14:textId="77777777" w:rsidR="0085099D" w:rsidRPr="0085099D" w:rsidRDefault="0085099D" w:rsidP="0085099D">
      <w:pPr>
        <w:numPr>
          <w:ilvl w:val="1"/>
          <w:numId w:val="26"/>
        </w:numPr>
        <w:rPr>
          <w:lang w:val="ru-RU"/>
        </w:rPr>
      </w:pPr>
      <w:proofErr w:type="spellStart"/>
      <w:r w:rsidRPr="0085099D">
        <w:rPr>
          <w:lang w:val="ru-RU"/>
        </w:rPr>
        <w:t>Adapter</w:t>
      </w:r>
      <w:proofErr w:type="spellEnd"/>
      <w:r w:rsidRPr="0085099D">
        <w:rPr>
          <w:lang w:val="ru-RU"/>
        </w:rPr>
        <w:t xml:space="preserve"> — отображение списка</w:t>
      </w:r>
    </w:p>
    <w:p w14:paraId="2076F051" w14:textId="77777777" w:rsidR="0085099D" w:rsidRPr="0085099D" w:rsidRDefault="0085099D" w:rsidP="0085099D">
      <w:pPr>
        <w:numPr>
          <w:ilvl w:val="0"/>
          <w:numId w:val="26"/>
        </w:numPr>
        <w:rPr>
          <w:lang w:val="ru-RU"/>
        </w:rPr>
      </w:pPr>
      <w:r w:rsidRPr="0085099D">
        <w:rPr>
          <w:lang w:val="ru-RU"/>
        </w:rPr>
        <w:t>Использование двух списков:</w:t>
      </w:r>
    </w:p>
    <w:p w14:paraId="0DEE1733" w14:textId="77777777" w:rsidR="0085099D" w:rsidRPr="0085099D" w:rsidRDefault="0085099D" w:rsidP="0085099D">
      <w:pPr>
        <w:numPr>
          <w:ilvl w:val="1"/>
          <w:numId w:val="26"/>
        </w:numPr>
        <w:rPr>
          <w:lang w:val="ru-RU"/>
        </w:rPr>
      </w:pPr>
      <w:proofErr w:type="spellStart"/>
      <w:r w:rsidRPr="0085099D">
        <w:rPr>
          <w:lang w:val="ru-RU"/>
        </w:rPr>
        <w:t>arrayList</w:t>
      </w:r>
      <w:proofErr w:type="spellEnd"/>
      <w:r w:rsidRPr="0085099D">
        <w:rPr>
          <w:lang w:val="ru-RU"/>
        </w:rPr>
        <w:t xml:space="preserve"> — оригинальный</w:t>
      </w:r>
    </w:p>
    <w:p w14:paraId="01FCBA76" w14:textId="77777777" w:rsidR="0085099D" w:rsidRPr="0085099D" w:rsidRDefault="0085099D" w:rsidP="0085099D">
      <w:pPr>
        <w:numPr>
          <w:ilvl w:val="1"/>
          <w:numId w:val="26"/>
        </w:numPr>
        <w:rPr>
          <w:lang w:val="ru-RU"/>
        </w:rPr>
      </w:pPr>
      <w:proofErr w:type="spellStart"/>
      <w:r w:rsidRPr="0085099D">
        <w:rPr>
          <w:lang w:val="ru-RU"/>
        </w:rPr>
        <w:t>displayList</w:t>
      </w:r>
      <w:proofErr w:type="spellEnd"/>
      <w:r w:rsidRPr="0085099D">
        <w:rPr>
          <w:lang w:val="ru-RU"/>
        </w:rPr>
        <w:t xml:space="preserve"> — отображаемый (для фильтрации)</w:t>
      </w:r>
    </w:p>
    <w:p w14:paraId="578A022B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43988746">
          <v:rect id="_x0000_i1149" style="width:0;height:1.5pt" o:hralign="center" o:hrstd="t" o:hr="t" fillcolor="#a0a0a0" stroked="f"/>
        </w:pict>
      </w:r>
    </w:p>
    <w:p w14:paraId="6481FDC8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9. Нефункциональные требования</w:t>
      </w:r>
    </w:p>
    <w:p w14:paraId="69F1C5C2" w14:textId="77777777" w:rsidR="0085099D" w:rsidRPr="0085099D" w:rsidRDefault="0085099D" w:rsidP="0085099D">
      <w:pPr>
        <w:numPr>
          <w:ilvl w:val="0"/>
          <w:numId w:val="27"/>
        </w:numPr>
        <w:rPr>
          <w:lang w:val="ru-RU"/>
        </w:rPr>
      </w:pPr>
      <w:r w:rsidRPr="0085099D">
        <w:rPr>
          <w:lang w:val="ru-RU"/>
        </w:rPr>
        <w:t>Полная офлайн-работа</w:t>
      </w:r>
    </w:p>
    <w:p w14:paraId="7B3C9716" w14:textId="77777777" w:rsidR="0085099D" w:rsidRPr="0085099D" w:rsidRDefault="0085099D" w:rsidP="0085099D">
      <w:pPr>
        <w:numPr>
          <w:ilvl w:val="0"/>
          <w:numId w:val="27"/>
        </w:numPr>
        <w:rPr>
          <w:lang w:val="ru-RU"/>
        </w:rPr>
      </w:pPr>
      <w:r w:rsidRPr="0085099D">
        <w:rPr>
          <w:lang w:val="ru-RU"/>
        </w:rPr>
        <w:t>Минимальное потребление памяти</w:t>
      </w:r>
    </w:p>
    <w:p w14:paraId="5E7D319C" w14:textId="77777777" w:rsidR="0085099D" w:rsidRPr="0085099D" w:rsidRDefault="0085099D" w:rsidP="0085099D">
      <w:pPr>
        <w:numPr>
          <w:ilvl w:val="0"/>
          <w:numId w:val="27"/>
        </w:numPr>
        <w:rPr>
          <w:lang w:val="ru-RU"/>
        </w:rPr>
      </w:pPr>
      <w:r w:rsidRPr="0085099D">
        <w:rPr>
          <w:lang w:val="ru-RU"/>
        </w:rPr>
        <w:t>Быстрая загрузка списка</w:t>
      </w:r>
    </w:p>
    <w:p w14:paraId="03E50903" w14:textId="77777777" w:rsidR="0085099D" w:rsidRPr="0085099D" w:rsidRDefault="0085099D" w:rsidP="0085099D">
      <w:pPr>
        <w:numPr>
          <w:ilvl w:val="0"/>
          <w:numId w:val="27"/>
        </w:numPr>
        <w:rPr>
          <w:lang w:val="ru-RU"/>
        </w:rPr>
      </w:pPr>
      <w:r w:rsidRPr="0085099D">
        <w:rPr>
          <w:lang w:val="ru-RU"/>
        </w:rPr>
        <w:t>Корректная работа при повороте экрана</w:t>
      </w:r>
    </w:p>
    <w:p w14:paraId="04977BAE" w14:textId="77777777" w:rsidR="0085099D" w:rsidRPr="0085099D" w:rsidRDefault="0085099D" w:rsidP="0085099D">
      <w:pPr>
        <w:rPr>
          <w:lang w:val="ru-RU"/>
        </w:rPr>
      </w:pPr>
      <w:r w:rsidRPr="0085099D">
        <w:rPr>
          <w:lang w:val="ru-RU"/>
        </w:rPr>
        <w:pict w14:anchorId="4D8A73A7">
          <v:rect id="_x0000_i1150" style="width:0;height:1.5pt" o:hralign="center" o:hrstd="t" o:hr="t" fillcolor="#a0a0a0" stroked="f"/>
        </w:pict>
      </w:r>
    </w:p>
    <w:p w14:paraId="42706F8B" w14:textId="77777777" w:rsidR="0085099D" w:rsidRPr="0085099D" w:rsidRDefault="0085099D" w:rsidP="0085099D">
      <w:pPr>
        <w:rPr>
          <w:b/>
          <w:bCs/>
          <w:lang w:val="ru-RU"/>
        </w:rPr>
      </w:pPr>
      <w:r w:rsidRPr="0085099D">
        <w:rPr>
          <w:b/>
          <w:bCs/>
          <w:lang w:val="ru-RU"/>
        </w:rPr>
        <w:t>10. Возможные улучшения</w:t>
      </w:r>
    </w:p>
    <w:p w14:paraId="6E73FD36" w14:textId="77777777" w:rsidR="0085099D" w:rsidRPr="0085099D" w:rsidRDefault="0085099D" w:rsidP="0085099D">
      <w:pPr>
        <w:numPr>
          <w:ilvl w:val="0"/>
          <w:numId w:val="28"/>
        </w:numPr>
        <w:rPr>
          <w:lang w:val="ru-RU"/>
        </w:rPr>
      </w:pPr>
      <w:r w:rsidRPr="0085099D">
        <w:rPr>
          <w:lang w:val="ru-RU"/>
        </w:rPr>
        <w:t>Итоговый баланс (доходы − расходы)</w:t>
      </w:r>
    </w:p>
    <w:p w14:paraId="72C5F906" w14:textId="77777777" w:rsidR="0085099D" w:rsidRPr="0085099D" w:rsidRDefault="0085099D" w:rsidP="0085099D">
      <w:pPr>
        <w:numPr>
          <w:ilvl w:val="0"/>
          <w:numId w:val="28"/>
        </w:numPr>
        <w:rPr>
          <w:lang w:val="ru-RU"/>
        </w:rPr>
      </w:pPr>
      <w:r w:rsidRPr="0085099D">
        <w:rPr>
          <w:lang w:val="ru-RU"/>
        </w:rPr>
        <w:t>Диаграмма распределения расходов</w:t>
      </w:r>
    </w:p>
    <w:p w14:paraId="2FEF577D" w14:textId="77777777" w:rsidR="0085099D" w:rsidRPr="0085099D" w:rsidRDefault="0085099D" w:rsidP="0085099D">
      <w:pPr>
        <w:numPr>
          <w:ilvl w:val="0"/>
          <w:numId w:val="28"/>
        </w:numPr>
        <w:rPr>
          <w:lang w:val="ru-RU"/>
        </w:rPr>
      </w:pPr>
      <w:r w:rsidRPr="0085099D">
        <w:rPr>
          <w:lang w:val="ru-RU"/>
        </w:rPr>
        <w:t>Экспорт в CSV</w:t>
      </w:r>
    </w:p>
    <w:p w14:paraId="0BFC1714" w14:textId="77777777" w:rsidR="0085099D" w:rsidRPr="0085099D" w:rsidRDefault="0085099D" w:rsidP="0085099D">
      <w:pPr>
        <w:numPr>
          <w:ilvl w:val="0"/>
          <w:numId w:val="28"/>
        </w:numPr>
        <w:rPr>
          <w:lang w:val="ru-RU"/>
        </w:rPr>
      </w:pPr>
      <w:r w:rsidRPr="0085099D">
        <w:rPr>
          <w:lang w:val="ru-RU"/>
        </w:rPr>
        <w:t xml:space="preserve">Переход на </w:t>
      </w:r>
      <w:proofErr w:type="spellStart"/>
      <w:r w:rsidRPr="0085099D">
        <w:rPr>
          <w:lang w:val="ru-RU"/>
        </w:rPr>
        <w:t>Room</w:t>
      </w:r>
      <w:proofErr w:type="spellEnd"/>
    </w:p>
    <w:p w14:paraId="610E0460" w14:textId="77777777" w:rsidR="0085099D" w:rsidRPr="0085099D" w:rsidRDefault="0085099D" w:rsidP="0085099D">
      <w:pPr>
        <w:numPr>
          <w:ilvl w:val="0"/>
          <w:numId w:val="28"/>
        </w:numPr>
        <w:rPr>
          <w:lang w:val="ru-RU"/>
        </w:rPr>
      </w:pPr>
      <w:r w:rsidRPr="0085099D">
        <w:rPr>
          <w:lang w:val="ru-RU"/>
        </w:rPr>
        <w:t>MVVM-архитектура</w:t>
      </w:r>
    </w:p>
    <w:p w14:paraId="71CAB3DC" w14:textId="77777777" w:rsidR="0085099D" w:rsidRPr="0085099D" w:rsidRDefault="0085099D" w:rsidP="0085099D">
      <w:pPr>
        <w:numPr>
          <w:ilvl w:val="0"/>
          <w:numId w:val="28"/>
        </w:numPr>
        <w:rPr>
          <w:lang w:val="ru-RU"/>
        </w:rPr>
      </w:pPr>
      <w:r w:rsidRPr="0085099D">
        <w:rPr>
          <w:lang w:val="ru-RU"/>
        </w:rPr>
        <w:t>Тёмная тема</w:t>
      </w:r>
    </w:p>
    <w:p w14:paraId="09FF5D29" w14:textId="77777777" w:rsidR="00CD5291" w:rsidRPr="00CD5291" w:rsidRDefault="00CD5291" w:rsidP="00CD5291">
      <w:pPr>
        <w:rPr>
          <w:lang w:val="ru-RU"/>
        </w:rPr>
      </w:pPr>
    </w:p>
    <w:sectPr w:rsidR="00CD5291" w:rsidRPr="00CD52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E2B12"/>
    <w:multiLevelType w:val="multilevel"/>
    <w:tmpl w:val="0A3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D7BEF"/>
    <w:multiLevelType w:val="multilevel"/>
    <w:tmpl w:val="A07E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F539C"/>
    <w:multiLevelType w:val="multilevel"/>
    <w:tmpl w:val="C29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51B20"/>
    <w:multiLevelType w:val="multilevel"/>
    <w:tmpl w:val="AAE0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5187C"/>
    <w:multiLevelType w:val="multilevel"/>
    <w:tmpl w:val="1112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D3904"/>
    <w:multiLevelType w:val="multilevel"/>
    <w:tmpl w:val="26F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D3476"/>
    <w:multiLevelType w:val="multilevel"/>
    <w:tmpl w:val="88A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0261B"/>
    <w:multiLevelType w:val="multilevel"/>
    <w:tmpl w:val="073E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C72A9"/>
    <w:multiLevelType w:val="multilevel"/>
    <w:tmpl w:val="08B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A366E2"/>
    <w:multiLevelType w:val="multilevel"/>
    <w:tmpl w:val="809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125C2"/>
    <w:multiLevelType w:val="multilevel"/>
    <w:tmpl w:val="6F9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A5CA7"/>
    <w:multiLevelType w:val="multilevel"/>
    <w:tmpl w:val="908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16C59"/>
    <w:multiLevelType w:val="multilevel"/>
    <w:tmpl w:val="B58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D6869"/>
    <w:multiLevelType w:val="multilevel"/>
    <w:tmpl w:val="AE7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162408"/>
    <w:multiLevelType w:val="multilevel"/>
    <w:tmpl w:val="24A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35BF5"/>
    <w:multiLevelType w:val="multilevel"/>
    <w:tmpl w:val="FDF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73F1B"/>
    <w:multiLevelType w:val="multilevel"/>
    <w:tmpl w:val="78E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729E4"/>
    <w:multiLevelType w:val="multilevel"/>
    <w:tmpl w:val="B558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31A6A"/>
    <w:multiLevelType w:val="multilevel"/>
    <w:tmpl w:val="0FF4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828722">
    <w:abstractNumId w:val="8"/>
  </w:num>
  <w:num w:numId="2" w16cid:durableId="2147047711">
    <w:abstractNumId w:val="6"/>
  </w:num>
  <w:num w:numId="3" w16cid:durableId="103382985">
    <w:abstractNumId w:val="5"/>
  </w:num>
  <w:num w:numId="4" w16cid:durableId="2035418553">
    <w:abstractNumId w:val="4"/>
  </w:num>
  <w:num w:numId="5" w16cid:durableId="1821077589">
    <w:abstractNumId w:val="7"/>
  </w:num>
  <w:num w:numId="6" w16cid:durableId="462962166">
    <w:abstractNumId w:val="3"/>
  </w:num>
  <w:num w:numId="7" w16cid:durableId="713819716">
    <w:abstractNumId w:val="2"/>
  </w:num>
  <w:num w:numId="8" w16cid:durableId="1711227403">
    <w:abstractNumId w:val="1"/>
  </w:num>
  <w:num w:numId="9" w16cid:durableId="256712382">
    <w:abstractNumId w:val="0"/>
  </w:num>
  <w:num w:numId="10" w16cid:durableId="1592741472">
    <w:abstractNumId w:val="25"/>
  </w:num>
  <w:num w:numId="11" w16cid:durableId="237398836">
    <w:abstractNumId w:val="27"/>
  </w:num>
  <w:num w:numId="12" w16cid:durableId="7948016">
    <w:abstractNumId w:val="14"/>
  </w:num>
  <w:num w:numId="13" w16cid:durableId="1810243857">
    <w:abstractNumId w:val="18"/>
  </w:num>
  <w:num w:numId="14" w16cid:durableId="377365549">
    <w:abstractNumId w:val="22"/>
  </w:num>
  <w:num w:numId="15" w16cid:durableId="648941768">
    <w:abstractNumId w:val="12"/>
  </w:num>
  <w:num w:numId="16" w16cid:durableId="675838789">
    <w:abstractNumId w:val="10"/>
  </w:num>
  <w:num w:numId="17" w16cid:durableId="797603741">
    <w:abstractNumId w:val="24"/>
  </w:num>
  <w:num w:numId="18" w16cid:durableId="11537722">
    <w:abstractNumId w:val="19"/>
  </w:num>
  <w:num w:numId="19" w16cid:durableId="477694882">
    <w:abstractNumId w:val="20"/>
  </w:num>
  <w:num w:numId="20" w16cid:durableId="1269196114">
    <w:abstractNumId w:val="9"/>
  </w:num>
  <w:num w:numId="21" w16cid:durableId="264461439">
    <w:abstractNumId w:val="23"/>
  </w:num>
  <w:num w:numId="22" w16cid:durableId="1384524919">
    <w:abstractNumId w:val="21"/>
  </w:num>
  <w:num w:numId="23" w16cid:durableId="315763434">
    <w:abstractNumId w:val="15"/>
  </w:num>
  <w:num w:numId="24" w16cid:durableId="1379891614">
    <w:abstractNumId w:val="17"/>
  </w:num>
  <w:num w:numId="25" w16cid:durableId="1083572466">
    <w:abstractNumId w:val="11"/>
  </w:num>
  <w:num w:numId="26" w16cid:durableId="482477149">
    <w:abstractNumId w:val="26"/>
  </w:num>
  <w:num w:numId="27" w16cid:durableId="1545019280">
    <w:abstractNumId w:val="13"/>
  </w:num>
  <w:num w:numId="28" w16cid:durableId="1432761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746"/>
    <w:rsid w:val="0006063C"/>
    <w:rsid w:val="000C29F9"/>
    <w:rsid w:val="000E0661"/>
    <w:rsid w:val="0015074B"/>
    <w:rsid w:val="001A324C"/>
    <w:rsid w:val="0029639D"/>
    <w:rsid w:val="003106C5"/>
    <w:rsid w:val="00326F90"/>
    <w:rsid w:val="003B5099"/>
    <w:rsid w:val="006F2652"/>
    <w:rsid w:val="0085099D"/>
    <w:rsid w:val="008F347F"/>
    <w:rsid w:val="00990FAE"/>
    <w:rsid w:val="00AA1D8D"/>
    <w:rsid w:val="00B47730"/>
    <w:rsid w:val="00CB0664"/>
    <w:rsid w:val="00CD5291"/>
    <w:rsid w:val="00DD2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9B113"/>
  <w14:defaultImageDpi w14:val="300"/>
  <w15:docId w15:val="{9709B7A4-E2BB-4345-8234-5173E18F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Emirhan Okenov</cp:lastModifiedBy>
  <cp:revision>10</cp:revision>
  <dcterms:created xsi:type="dcterms:W3CDTF">2026-02-23T09:12:00Z</dcterms:created>
  <dcterms:modified xsi:type="dcterms:W3CDTF">2026-02-26T05:58:00Z</dcterms:modified>
  <cp:category/>
</cp:coreProperties>
</file>